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4AC0DAB3" wp14:textId="77777777">
      <w:pPr>
        <w:pStyle w:val="Heading1"/>
      </w:pPr>
      <w:r>
        <w:t>Student Management System Using Java Swing</w:t>
      </w:r>
    </w:p>
    <w:p xmlns:wp14="http://schemas.microsoft.com/office/word/2010/wordml" w14:paraId="7CBFD60A" wp14:textId="77777777">
      <w:pPr>
        <w:pStyle w:val="Heading2"/>
      </w:pPr>
      <w:r>
        <w:t>Abstract</w:t>
      </w:r>
    </w:p>
    <w:p xmlns:wp14="http://schemas.microsoft.com/office/word/2010/wordml" w14:paraId="50D9303F" wp14:textId="77777777">
      <w:r>
        <w:t>This report presents a Java-based Student Management System developed using Java Swing. The application provides a graphical user interface that allows users to log in securely and manage student records efficiently. Core functionalities include adding, viewing, and deleting student information stored using ArrayList data structures.</w:t>
      </w:r>
    </w:p>
    <w:p xmlns:wp14="http://schemas.microsoft.com/office/word/2010/wordml" w14:paraId="15D59032" wp14:textId="77777777">
      <w:pPr>
        <w:pStyle w:val="Heading2"/>
      </w:pPr>
      <w:r>
        <w:t>Keywords</w:t>
      </w:r>
    </w:p>
    <w:p xmlns:wp14="http://schemas.microsoft.com/office/word/2010/wordml" w14:paraId="3CE36C79" wp14:textId="77777777">
      <w:r>
        <w:t>Java, Swing, GUI, Student Management System, ArrayList</w:t>
      </w:r>
    </w:p>
    <w:p xmlns:wp14="http://schemas.microsoft.com/office/word/2010/wordml" w14:paraId="32A36C38" wp14:textId="77777777">
      <w:pPr>
        <w:pStyle w:val="Heading2"/>
      </w:pPr>
      <w:r>
        <w:t>1. Introduction</w:t>
      </w:r>
    </w:p>
    <w:p xmlns:wp14="http://schemas.microsoft.com/office/word/2010/wordml" w14:paraId="4E2572AE" wp14:textId="77777777">
      <w:r>
        <w:t>Student record management is an essential requirement in educational institutions. This project aims to design a simple yet effective desktop application using Java Swing to manage student data. The system focuses on ease of use, basic security, and fundamental object-oriented programming principles.</w:t>
      </w:r>
    </w:p>
    <w:p xmlns:wp14="http://schemas.microsoft.com/office/word/2010/wordml" w14:paraId="464056D6" wp14:textId="77777777">
      <w:pPr>
        <w:pStyle w:val="Heading2"/>
      </w:pPr>
      <w:r>
        <w:t>2. System Overview</w:t>
      </w:r>
    </w:p>
    <w:p xmlns:wp14="http://schemas.microsoft.com/office/word/2010/wordml" w14:paraId="28191C9A" wp14:textId="77777777">
      <w:r>
        <w:t>The system consists of a login interface followed by a student management dashboard. Only authorized users can access the student manager after successful authentication. The application runs as a standalone Java desktop program.</w:t>
      </w:r>
    </w:p>
    <w:p xmlns:wp14="http://schemas.microsoft.com/office/word/2010/wordml" w14:paraId="65E03004" wp14:textId="77777777">
      <w:pPr>
        <w:pStyle w:val="Heading2"/>
      </w:pPr>
      <w:r>
        <w:t>3. Design and Implementation</w:t>
      </w:r>
    </w:p>
    <w:p xmlns:wp14="http://schemas.microsoft.com/office/word/2010/wordml" w14:paraId="0BEA7FBD" wp14:textId="77777777">
      <w:r>
        <w:t>The application is implemented using Java and the Swing library. JFrame is used to create windows, JPanel for organizing components, and JButton for user actions. An ArrayList is used to dynamically store student objects.</w:t>
      </w:r>
    </w:p>
    <w:p xmlns:wp14="http://schemas.microsoft.com/office/word/2010/wordml" w14:paraId="6E99AC8B" wp14:textId="77777777">
      <w:pPr>
        <w:pStyle w:val="Heading2"/>
      </w:pPr>
      <w:r>
        <w:t>3.1 Login Module</w:t>
      </w:r>
    </w:p>
    <w:p xmlns:wp14="http://schemas.microsoft.com/office/word/2010/wordml" w14:paraId="3737F78F" wp14:textId="77777777">
      <w:r>
        <w:t>The login module verifies user credentials using predefined username and password values. Upon successful login, the Student Manager window is launched, and the login window is closed.</w:t>
      </w:r>
    </w:p>
    <w:p xmlns:wp14="http://schemas.microsoft.com/office/word/2010/wordml" w14:paraId="6A4B8004" wp14:textId="77777777">
      <w:pPr>
        <w:pStyle w:val="Heading2"/>
      </w:pPr>
      <w:r>
        <w:t>3.2 Student Management Module</w:t>
      </w:r>
    </w:p>
    <w:p xmlns:wp14="http://schemas.microsoft.com/office/word/2010/wordml" w14:paraId="08064132" wp14:textId="77777777">
      <w:r>
        <w:t>This module allows users to add student details such as ID, name, and age. Users can also view all stored students or delete a student by entering their ID.</w:t>
      </w:r>
    </w:p>
    <w:p xmlns:wp14="http://schemas.microsoft.com/office/word/2010/wordml" w14:paraId="47B1711D" wp14:textId="77777777">
      <w:pPr>
        <w:pStyle w:val="Heading2"/>
      </w:pPr>
      <w:r>
        <w:t>4. Results</w:t>
      </w:r>
    </w:p>
    <w:p xmlns:wp14="http://schemas.microsoft.com/office/word/2010/wordml" w14:paraId="11FF9B38" wp14:textId="77777777">
      <w:r>
        <w:t>The system successfully performs all required operations. Students can be added, displayed, and removed correctly through dialog-based interactions.</w:t>
      </w:r>
    </w:p>
    <w:p xmlns:wp14="http://schemas.microsoft.com/office/word/2010/wordml" w14:paraId="4EC5A799" wp14:textId="77777777">
      <w:pPr>
        <w:pStyle w:val="Heading2"/>
      </w:pPr>
      <w:r>
        <w:t>5. Conclusion</w:t>
      </w:r>
    </w:p>
    <w:p xmlns:wp14="http://schemas.microsoft.com/office/word/2010/wordml" w14:paraId="23210470" wp14:textId="60C0D7FD">
      <w:r w:rsidR="18773EB9">
        <w:rPr/>
        <w:t>The Student Management System demonstrates the practical use of Java Swing and object-oriented programming concepts.</w:t>
      </w:r>
      <w:r w:rsidR="18773EB9">
        <w:rPr/>
        <w:t xml:space="preserve"> The project meets its </w:t>
      </w:r>
      <w:r w:rsidR="18773EB9">
        <w:rPr/>
        <w:t>objectives</w:t>
      </w:r>
      <w:r w:rsidR="18773EB9">
        <w:rPr/>
        <w:t xml:space="preserve"> and can be further enhanced by adding database connectivity and advanced validation.</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773EB9"/>
    <w:rsid w:val="3E610A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3C5A32D-AC26-4DC3-A3CA-180866A59A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mansoor mubarak</lastModifiedBy>
  <revision>2</revision>
  <dcterms:created xsi:type="dcterms:W3CDTF">2013-12-23T23:15:00.0000000Z</dcterms:created>
  <dcterms:modified xsi:type="dcterms:W3CDTF">2026-01-30T17:10:16.5611224Z</dcterms:modified>
  <category/>
</coreProperties>
</file>